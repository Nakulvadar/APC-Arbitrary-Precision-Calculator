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APC – Arithmetic Processing Calculator</w:t>
      </w:r>
    </w:p>
    <w:p>
      <w:pPr>
        <w:pStyle w:val="Heading2"/>
      </w:pPr>
      <w:r>
        <w:t>Project Overview</w:t>
      </w:r>
    </w:p>
    <w:p>
      <w:r>
        <w:t>A C-based Arithmetic Processing Calculator (APC) application to perform addition, subtraction, multiplication, and division on large numbers using Doubly Linked Lists with proper sign handling and validation.</w:t>
      </w:r>
    </w:p>
    <w:p>
      <w:pPr>
        <w:pStyle w:val="Heading2"/>
      </w:pPr>
      <w:r>
        <w:t>Features</w:t>
      </w:r>
    </w:p>
    <w:p>
      <w:pPr>
        <w:pStyle w:val="ListBullet"/>
      </w:pPr>
      <w:r>
        <w:t>Add large numbers</w:t>
      </w:r>
    </w:p>
    <w:p>
      <w:pPr>
        <w:pStyle w:val="ListBullet"/>
      </w:pPr>
      <w:r>
        <w:t>Subtract large numbers</w:t>
      </w:r>
    </w:p>
    <w:p>
      <w:pPr>
        <w:pStyle w:val="ListBullet"/>
      </w:pPr>
      <w:r>
        <w:t>Multiply large numbers</w:t>
      </w:r>
    </w:p>
    <w:p>
      <w:pPr>
        <w:pStyle w:val="ListBullet"/>
      </w:pPr>
      <w:r>
        <w:t>Divide large numbers</w:t>
      </w:r>
    </w:p>
    <w:p>
      <w:pPr>
        <w:pStyle w:val="ListBullet"/>
      </w:pPr>
      <w:r>
        <w:t>Supports positive and negative numbers</w:t>
      </w:r>
    </w:p>
    <w:p>
      <w:pPr>
        <w:pStyle w:val="ListBullet"/>
      </w:pPr>
      <w:r>
        <w:t>Handles numbers beyond standard integer limits</w:t>
      </w:r>
    </w:p>
    <w:p>
      <w:pPr>
        <w:pStyle w:val="ListBullet"/>
      </w:pPr>
      <w:r>
        <w:t>Dynamic memory allocation</w:t>
      </w:r>
    </w:p>
    <w:p>
      <w:pPr>
        <w:pStyle w:val="ListBullet"/>
      </w:pPr>
      <w:r>
        <w:t>Input validation and sign correction</w:t>
      </w:r>
    </w:p>
    <w:p>
      <w:pPr>
        <w:pStyle w:val="Heading2"/>
      </w:pPr>
      <w:r>
        <w:t>How to Run</w:t>
      </w:r>
    </w:p>
    <w:p>
      <w:r>
        <w:t>1. Clone the repository:</w:t>
      </w:r>
    </w:p>
    <w:p>
      <w:r>
        <w:t xml:space="preserve">   git clone https://github.com/USERNAME/APC</w:t>
      </w:r>
    </w:p>
    <w:p>
      <w:r>
        <w:t>2. Navigate to the project folder:</w:t>
      </w:r>
    </w:p>
    <w:p>
      <w:r>
        <w:t xml:space="preserve">   cd APC</w:t>
      </w:r>
    </w:p>
    <w:p>
      <w:r>
        <w:t>3. Compile the project:</w:t>
      </w:r>
    </w:p>
    <w:p>
      <w:r>
        <w:t xml:space="preserve">   gcc *.c -o apc</w:t>
      </w:r>
    </w:p>
    <w:p>
      <w:r>
        <w:t>4. Run the program:</w:t>
      </w:r>
    </w:p>
    <w:p>
      <w:r>
        <w:t xml:space="preserve">   ./apc</w:t>
      </w:r>
    </w:p>
    <w:p>
      <w:pPr>
        <w:pStyle w:val="Heading2"/>
      </w:pPr>
      <w:r>
        <w:t>File Structure</w:t>
      </w:r>
    </w:p>
    <w:p>
      <w:r>
        <w:br/>
        <w:t>APC/</w:t>
        <w:br/>
        <w:t>├── main.c             # Main driver program</w:t>
        <w:br/>
        <w:t>├── apc.h              # Structure definitions and function declarations</w:t>
        <w:br/>
        <w:t>├── addition.c        # Addition logic</w:t>
        <w:br/>
        <w:t>├── subtraction.c     # Subtraction logic</w:t>
        <w:br/>
        <w:t>├── multiplication.c # Multiplication logic</w:t>
        <w:br/>
        <w:t>├── division.c        # Division logic</w:t>
        <w:br/>
        <w:t>└── README.md         # Project documentation</w:t>
        <w:br/>
      </w:r>
    </w:p>
    <w:p>
      <w:pPr>
        <w:pStyle w:val="Heading2"/>
      </w:pPr>
      <w:r>
        <w:t>Sample Input</w:t>
      </w:r>
    </w:p>
    <w:p>
      <w:r>
        <w:t>Enter the first operand: 123456789123456789</w:t>
      </w:r>
    </w:p>
    <w:p>
      <w:r>
        <w:t>Enter the second operand: 987654321987654321</w:t>
      </w:r>
    </w:p>
    <w:p>
      <w:r>
        <w:t>Enter the operator: +</w:t>
      </w:r>
    </w:p>
    <w:p>
      <w:pPr>
        <w:pStyle w:val="Heading2"/>
      </w:pPr>
      <w:r>
        <w:t>Sample Output</w:t>
      </w:r>
    </w:p>
    <w:p>
      <w:r>
        <w:t>Addition Successful.</w:t>
      </w:r>
    </w:p>
    <w:p>
      <w:r>
        <w:t>RESULT -&gt; 1111111111111111110</w:t>
      </w:r>
    </w:p>
    <w:p>
      <w:pPr>
        <w:pStyle w:val="Heading2"/>
      </w:pPr>
      <w:r>
        <w:t>Author</w:t>
      </w:r>
    </w:p>
    <w:p>
      <w:r>
        <w:t>Nakul Anil Vadar</w:t>
      </w:r>
    </w:p>
    <w:p>
      <w:r>
        <w:t>Electronic and Telecommunications Enthusiast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